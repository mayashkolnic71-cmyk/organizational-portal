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6480"/>
        <w:gridCol w:w="3888"/>
      </w:tblGrid>
      <w:tr>
        <w:tc>
          <w:tcPr>
            <w:tcW w:type="dxa" w:w="5234"/>
          </w:tcPr>
          <w:p>
            <w:pPr>
              <w:bidi w:val="1"/>
              <w:spacing w:before="0" w:after="40"/>
              <w:jc w:val="right"/>
            </w:pPr>
            <w:r>
              <w:rPr>
                <w:rFonts w:ascii="Arial" w:hAnsi="Arial"/>
                <w:b/>
                <w:color w:val="1E293B"/>
                <w:sz w:val="34"/>
              </w:rPr>
              <w:t>דף חיתום על ביצוע הדרכה</w:t>
              <w:br/>
            </w:r>
            <w:r>
              <w:rPr>
                <w:rFonts w:ascii="Arial" w:hAnsi="Arial"/>
                <w:color w:val="64748B"/>
                <w:sz w:val="21"/>
              </w:rPr>
              <w:t>תיעוד, בקרה ואישור השתתפות עובדים בהדרכה</w:t>
              <w:br/>
            </w:r>
            <w:r>
              <w:rPr>
                <w:rFonts w:ascii="Arial" w:hAnsi="Arial"/>
                <w:b/>
                <w:color w:val="2E7566"/>
                <w:sz w:val="19"/>
              </w:rPr>
              <w:t>הבית באחוזה - מבית אשכולות | רשת בתי אבות אחרת</w:t>
            </w:r>
          </w:p>
        </w:tc>
        <w:tc>
          <w:tcPr>
            <w:tcW w:type="dxa" w:w="5234"/>
          </w:tcPr>
          <w:p>
            <w:pPr>
              <w:bidi w:val="1"/>
              <w:spacing w:before="0" w:after="0"/>
              <w:jc w:val="left"/>
            </w:pPr>
          </w:p>
        </w:tc>
      </w:tr>
    </w:tbl>
    <w:p>
      <w:pPr>
        <w:bidi w:val="1"/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8" w:space="0" w:color="477A70"/>
          <w:bottom w:val="single" w:sz="8" w:space="0" w:color="477A70"/>
          <w:left w:val="single" w:sz="8" w:space="0" w:color="477A70"/>
          <w:right w:val="single" w:sz="8" w:space="0" w:color="477A70"/>
          <w:insideH w:val="single" w:sz="8" w:space="0" w:color="477A70"/>
          <w:insideV w:val="single" w:sz="8" w:space="0" w:color="477A70"/>
        </w:tblBorders>
      </w:tblPr>
      <w:tblGrid>
        <w:gridCol w:w="5184"/>
        <w:gridCol w:w="5184"/>
      </w:tblGrid>
      <w:tr>
        <w:tc>
          <w:tcPr>
            <w:tcW w:type="dxa" w:w="10468"/>
            <w:gridSpan w:val="2"/>
            <w:shd w:fill="F4F9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</w:pPr>
            <w:r>
              <w:rPr>
                <w:rFonts w:ascii="Arial" w:hAnsi="Arial"/>
                <w:b/>
                <w:color w:val="1E293B"/>
                <w:sz w:val="22"/>
              </w:rPr>
              <w:t>נושא ההדרכה:</w:t>
            </w:r>
          </w:p>
        </w:tc>
      </w:tr>
      <w:tr>
        <w:tc>
          <w:tcPr>
            <w:tcW w:type="dxa" w:w="10468"/>
            <w:gridSpan w:val="2"/>
            <w:shd w:fill="F4F9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</w:pPr>
            <w:r>
              <w:rPr>
                <w:rFonts w:ascii="Arial" w:hAnsi="Arial"/>
                <w:color w:val="B4C3C0"/>
                <w:sz w:val="19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0468"/>
            <w:gridSpan w:val="2"/>
            <w:shd w:fill="F4F9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</w:pPr>
            <w:r>
              <w:rPr>
                <w:rFonts w:ascii="Arial" w:hAnsi="Arial"/>
                <w:color w:val="B4C3C0"/>
                <w:sz w:val="19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0468"/>
            <w:gridSpan w:val="2"/>
            <w:shd w:fill="F4F9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</w:pPr>
            <w:r>
              <w:rPr>
                <w:rFonts w:ascii="Arial" w:hAnsi="Arial"/>
                <w:color w:val="B4C3C0"/>
                <w:sz w:val="19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5234"/>
            <w:shd w:fill="F4F9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</w:pPr>
            <w:r>
              <w:rPr>
                <w:rFonts w:ascii="Arial" w:hAnsi="Arial"/>
                <w:b/>
                <w:color w:val="1E293B"/>
                <w:sz w:val="20"/>
              </w:rPr>
              <w:t>שם המדריך/ה: _________________________   תאריך ביצוע: ______________</w:t>
            </w:r>
          </w:p>
        </w:tc>
        <w:tc>
          <w:tcPr>
            <w:tcW w:type="dxa" w:w="5234"/>
            <w:shd w:fill="F4F9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</w:pPr>
            <w:r>
              <w:rPr>
                <w:rFonts w:ascii="Arial" w:hAnsi="Arial"/>
                <w:b/>
                <w:color w:val="1E293B"/>
                <w:sz w:val="20"/>
              </w:rPr>
              <w:t>מחלקה / אגף: _________________________   מיקום: ___________________</w:t>
            </w:r>
          </w:p>
        </w:tc>
      </w:tr>
    </w:tbl>
    <w:p>
      <w:pPr>
        <w:bidi w:val="1"/>
        <w:spacing w:before="100" w:after="100"/>
      </w:pPr>
      <w:r>
        <w:rPr>
          <w:rFonts w:ascii="Arial" w:hAnsi="Arial"/>
          <w:i/>
          <w:color w:val="475569"/>
          <w:sz w:val="19"/>
        </w:rPr>
        <w:t>בחתימתי מטה, הנני מאשר/ת בזאת כי נכחתי בהדרכה בנושא המצוין לעיל, קיבלתי והבנתי את ההנחיות והתכנים שהועברו: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94"/>
        <w:gridCol w:w="2094"/>
        <w:gridCol w:w="2094"/>
        <w:gridCol w:w="2094"/>
        <w:gridCol w:w="2094"/>
      </w:tblGrid>
      <w:tr>
        <w:trPr>
          <w:tblHeader/>
        </w:trPr>
        <w:tc>
          <w:tcPr>
            <w:tcW w:type="dxa" w:w="720"/>
            <w:shd w:fill="2E75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bidi w:val="1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2E75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bidi w:val="1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שם העובד/ת</w:t>
            </w:r>
          </w:p>
        </w:tc>
        <w:tc>
          <w:tcPr>
            <w:tcW w:type="dxa" w:w="2736"/>
            <w:shd w:fill="2E75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bidi w:val="1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תפקיד / מחלקה</w:t>
            </w:r>
          </w:p>
        </w:tc>
        <w:tc>
          <w:tcPr>
            <w:tcW w:type="dxa" w:w="1728"/>
            <w:shd w:fill="2E75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bidi w:val="1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תאריך</w:t>
            </w:r>
          </w:p>
        </w:tc>
        <w:tc>
          <w:tcPr>
            <w:tcW w:type="dxa" w:w="2016"/>
            <w:shd w:fill="2E75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bidi w:val="1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חתימה</w:t>
            </w: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1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2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4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5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6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7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8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9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10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11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12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13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14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  <w:tr>
        <w:trPr>
          <w:trHeight w:val="340" w:hRule="atLeast"/>
        </w:trPr>
        <w:tc>
          <w:tcPr>
            <w:tcW w:type="dxa" w:w="72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15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bidi w:val="1"/>
            </w:pPr>
          </w:p>
        </w:tc>
      </w:tr>
    </w:tbl>
    <w:p>
      <w:pPr>
        <w:bidi w:val="1"/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94A3B8"/>
          <w:bottom w:val="single" w:sz="6" w:space="0" w:color="94A3B8"/>
          <w:left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304"/>
        <w:gridCol w:w="3168"/>
        <w:gridCol w:w="2592"/>
        <w:gridCol w:w="2304"/>
      </w:tblGrid>
      <w:tr>
        <w:tc>
          <w:tcPr>
            <w:tcW w:type="dxa" w:w="2617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סה"כ משתתפים: </w:t>
            </w:r>
            <w:r>
              <w:rPr>
                <w:rFonts w:ascii="Arial" w:hAnsi="Arial"/>
                <w:sz w:val="19"/>
              </w:rPr>
              <w:t>_______</w:t>
            </w:r>
          </w:p>
        </w:tc>
        <w:tc>
          <w:tcPr>
            <w:tcW w:type="dxa" w:w="2617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שם המדריך/ה: </w:t>
            </w:r>
            <w:r>
              <w:rPr>
                <w:rFonts w:ascii="Arial" w:hAnsi="Arial"/>
                <w:sz w:val="19"/>
              </w:rPr>
              <w:t>________________</w:t>
            </w:r>
          </w:p>
        </w:tc>
        <w:tc>
          <w:tcPr>
            <w:tcW w:type="dxa" w:w="2617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חתימת המדריך/ה: </w:t>
            </w:r>
            <w:r>
              <w:rPr>
                <w:rFonts w:ascii="Arial" w:hAnsi="Arial"/>
                <w:sz w:val="19"/>
              </w:rPr>
              <w:t>______________</w:t>
            </w:r>
          </w:p>
        </w:tc>
        <w:tc>
          <w:tcPr>
            <w:tcW w:type="dxa" w:w="2617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תאריך סיום: </w:t>
            </w:r>
            <w:r>
              <w:rPr>
                <w:rFonts w:ascii="Arial" w:hAnsi="Arial"/>
                <w:sz w:val="19"/>
              </w:rPr>
              <w:t>____________</w:t>
            </w:r>
          </w:p>
        </w:tc>
      </w:tr>
    </w:tbl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